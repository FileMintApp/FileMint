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工作周报</w:t>
      </w:r>
    </w:p>
    <w:p>
      <w:r>
        <w:t>FileMint Office template fixture. {{date}} stays literal.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关键进展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